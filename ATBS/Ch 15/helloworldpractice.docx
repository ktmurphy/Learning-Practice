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Hello, World</w:t>
        <w:br w:type="page"/>
      </w:r>
    </w:p>
    <w:p>
      <w:r>
        <w:t>This is a second paragraph</w:t>
      </w:r>
      <w:r>
        <w:t>This sentence is being added to the end of the second paragraph</w:t>
      </w:r>
    </w:p>
    <w:p>
      <w:r>
        <w:t>This is yet another paragraph</w:t>
      </w:r>
    </w:p>
    <w:p>
      <w:pPr>
        <w:pStyle w:val="Title"/>
      </w:pPr>
      <w:r>
        <w:t>Hello World</w:t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r>
        <w:t>This is on the second page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